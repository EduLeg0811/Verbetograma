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 de relatorio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